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04590" w14:textId="77777777" w:rsidR="007B5FB1" w:rsidRDefault="00000000">
      <w:pPr>
        <w:pStyle w:val="aa"/>
        <w:spacing w:after="80"/>
        <w:jc w:val="center"/>
        <w:rPr>
          <w:lang w:eastAsia="zh-CN"/>
        </w:rPr>
      </w:pPr>
      <w:r>
        <w:rPr>
          <w:lang w:eastAsia="zh-CN"/>
        </w:rPr>
        <w:t>云栖码梦</w:t>
      </w:r>
    </w:p>
    <w:p w14:paraId="3429AE5B" w14:textId="77777777" w:rsidR="007B5FB1" w:rsidRDefault="00000000">
      <w:pPr>
        <w:spacing w:after="360"/>
        <w:jc w:val="center"/>
        <w:rPr>
          <w:lang w:eastAsia="zh-CN"/>
        </w:rPr>
      </w:pPr>
      <w:r>
        <w:rPr>
          <w:b/>
          <w:color w:val="1F4E79"/>
          <w:sz w:val="26"/>
          <w:lang w:eastAsia="zh-CN"/>
        </w:rPr>
        <w:t>开源赋能的 AI 应用创新赛道 十分钟答辩稿</w:t>
      </w:r>
    </w:p>
    <w:p w14:paraId="3E12BB71" w14:textId="77777777" w:rsidR="007B5FB1" w:rsidRDefault="00000000">
      <w:pPr>
        <w:spacing w:line="300" w:lineRule="auto"/>
        <w:rPr>
          <w:lang w:eastAsia="zh-CN"/>
        </w:rPr>
      </w:pPr>
      <w:r>
        <w:rPr>
          <w:b/>
          <w:color w:val="C00000"/>
          <w:lang w:eastAsia="zh-CN"/>
        </w:rPr>
        <w:t>使用说明：</w:t>
      </w:r>
      <w:r>
        <w:rPr>
          <w:lang w:eastAsia="zh-CN"/>
        </w:rPr>
        <w:t>红色加粗文字是答辩时需要重点强调的关键词。全文按十分钟演讲节奏编排，可直接朗读。</w:t>
      </w:r>
    </w:p>
    <w:p w14:paraId="6FADA47B" w14:textId="77777777" w:rsidR="007B5FB1" w:rsidRDefault="00000000">
      <w:pPr>
        <w:pStyle w:val="1"/>
        <w:spacing w:before="200" w:after="100"/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开场与项目定位</w:t>
      </w:r>
    </w:p>
    <w:p w14:paraId="738BF8FE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尊敬的各位评委老师，大家好。我是“云栖码梦——银龄数字生活辅助智能体”项目的答辩人。我们选择的参赛方向是“开源赋能的 AI 应用创新”。</w:t>
      </w:r>
    </w:p>
    <w:p w14:paraId="5BDC2148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“云栖码梦”不是一个单纯的聊天机器人，也不是只展示概念的页面原型，而是一个面向老年人真实生活场景的 AI 应用系统。我们的目标是让老年人更容易使用智能设备，更容易理解健康信息，也让家属能够在获得授权后参与老人的健康管理。</w:t>
      </w:r>
    </w:p>
    <w:p w14:paraId="26F5AE7C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目前项目已经完成注册登录、老人和家属角色、家属绑定、用药记录、健康数据管理和 AI 问答等核心流程，可以进行</w:t>
      </w:r>
      <w:r>
        <w:rPr>
          <w:b/>
          <w:color w:val="C00000"/>
          <w:lang w:eastAsia="zh-CN"/>
        </w:rPr>
        <w:t>实际运行和演示</w:t>
      </w:r>
      <w:r>
        <w:rPr>
          <w:lang w:eastAsia="zh-CN"/>
        </w:rPr>
        <w:t>。接下来我将从需求场景、产品实现、开源融合、技术架构、实证效果和开源复用六个方面进行介绍。</w:t>
      </w:r>
    </w:p>
    <w:p w14:paraId="3A339108" w14:textId="77777777" w:rsidR="007B5FB1" w:rsidRDefault="00000000">
      <w:pPr>
        <w:pStyle w:val="1"/>
        <w:spacing w:before="200" w:after="100"/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真实问题与目标用户</w:t>
      </w:r>
    </w:p>
    <w:p w14:paraId="674FAC68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我们关注的是</w:t>
      </w:r>
      <w:r>
        <w:rPr>
          <w:b/>
          <w:color w:val="C00000"/>
          <w:lang w:eastAsia="zh-CN"/>
        </w:rPr>
        <w:t>老年人</w:t>
      </w:r>
      <w:r>
        <w:rPr>
          <w:lang w:eastAsia="zh-CN"/>
        </w:rPr>
        <w:t>在数字生活中的两个具体困难：第一是不会使用智能手机，第二是健康信息管理困难。老人可能不会网上挂号、看不懂药品说明、记不清服药时间，也不知道如何记录和理解血压、血糖等数据。</w:t>
      </w:r>
    </w:p>
    <w:p w14:paraId="7695FD13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很多现有应用功能很多，但是面向年轻人设计，存在字体小、按钮小、操作路径长和专业术语多等问题。因此，我们的目标用户包括需要大字体、大按钮和语音辅助的老年用户，以及希望远程了解和协助老人健康管理的家属用户。</w:t>
      </w:r>
    </w:p>
    <w:p w14:paraId="731AC64C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我们的产品定位是</w:t>
      </w:r>
      <w:r>
        <w:rPr>
          <w:b/>
          <w:color w:val="C00000"/>
          <w:lang w:eastAsia="zh-CN"/>
        </w:rPr>
        <w:t>健康科普、信息整理和数字生活辅助工具</w:t>
      </w:r>
      <w:r>
        <w:rPr>
          <w:lang w:eastAsia="zh-CN"/>
        </w:rPr>
        <w:t>，不是医疗诊断工具，也</w:t>
      </w:r>
      <w:r>
        <w:rPr>
          <w:b/>
          <w:color w:val="C00000"/>
          <w:lang w:eastAsia="zh-CN"/>
        </w:rPr>
        <w:t>不替代医生</w:t>
      </w:r>
      <w:r>
        <w:rPr>
          <w:lang w:eastAsia="zh-CN"/>
        </w:rPr>
        <w:t>进行诊疗和处方。</w:t>
      </w:r>
    </w:p>
    <w:p w14:paraId="65365050" w14:textId="77777777" w:rsidR="007B5FB1" w:rsidRDefault="00000000">
      <w:pPr>
        <w:pStyle w:val="1"/>
        <w:spacing w:before="200" w:after="100"/>
        <w:rPr>
          <w:lang w:eastAsia="zh-CN"/>
        </w:rPr>
      </w:pPr>
      <w:r>
        <w:rPr>
          <w:lang w:eastAsia="zh-CN"/>
        </w:rPr>
        <w:lastRenderedPageBreak/>
        <w:t>三</w:t>
      </w:r>
      <w:r>
        <w:rPr>
          <w:lang w:eastAsia="zh-CN"/>
        </w:rPr>
        <w:t xml:space="preserve"> </w:t>
      </w:r>
      <w:r>
        <w:rPr>
          <w:lang w:eastAsia="zh-CN"/>
        </w:rPr>
        <w:t>产品功能与应用场景</w:t>
      </w:r>
    </w:p>
    <w:p w14:paraId="6FB3ECE5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第一个核心场景是</w:t>
      </w:r>
      <w:r>
        <w:rPr>
          <w:b/>
          <w:color w:val="C00000"/>
          <w:lang w:eastAsia="zh-CN"/>
        </w:rPr>
        <w:t>用药管理</w:t>
      </w:r>
      <w:r>
        <w:rPr>
          <w:lang w:eastAsia="zh-CN"/>
        </w:rPr>
        <w:t>。老人可以手动录入药品，也可以通过</w:t>
      </w:r>
      <w:r>
        <w:rPr>
          <w:b/>
          <w:color w:val="C00000"/>
          <w:lang w:eastAsia="zh-CN"/>
        </w:rPr>
        <w:t>拍照辅助识别</w:t>
      </w:r>
      <w:r>
        <w:rPr>
          <w:lang w:eastAsia="zh-CN"/>
        </w:rPr>
        <w:t>药品信息。系统支持记录药名、剂量、服药频次、开始使用药品日期和具体服药时间点，并生成</w:t>
      </w:r>
      <w:r>
        <w:rPr>
          <w:b/>
          <w:color w:val="C00000"/>
          <w:lang w:eastAsia="zh-CN"/>
        </w:rPr>
        <w:t>今日用药安排</w:t>
      </w:r>
      <w:r>
        <w:rPr>
          <w:lang w:eastAsia="zh-CN"/>
        </w:rPr>
        <w:t>。老人服药后可以进行打卡，家属绑定后也可以查看老人的用药记录。</w:t>
      </w:r>
    </w:p>
    <w:p w14:paraId="6493F33E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 xml:space="preserve">第二个场景是拍照查药和体检报告解读。系统通过 </w:t>
      </w:r>
      <w:r>
        <w:rPr>
          <w:b/>
          <w:color w:val="C00000"/>
          <w:lang w:eastAsia="zh-CN"/>
        </w:rPr>
        <w:t>OCR</w:t>
      </w:r>
      <w:r>
        <w:rPr>
          <w:lang w:eastAsia="zh-CN"/>
        </w:rPr>
        <w:t xml:space="preserve"> 识别图片中的文字，再利用 AI 对药品或报告内容进行整理，用更容易理解的语言帮助用户阅读。系统</w:t>
      </w:r>
      <w:r>
        <w:rPr>
          <w:b/>
          <w:color w:val="C00000"/>
          <w:lang w:eastAsia="zh-CN"/>
        </w:rPr>
        <w:t>不直接输出疾病诊断</w:t>
      </w:r>
      <w:r>
        <w:rPr>
          <w:lang w:eastAsia="zh-CN"/>
        </w:rPr>
        <w:t>，而是提供信息解释和风险提示，并提醒用户遵医嘱。</w:t>
      </w:r>
    </w:p>
    <w:p w14:paraId="1AE77AA7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第三个场景是</w:t>
      </w:r>
      <w:r>
        <w:rPr>
          <w:b/>
          <w:color w:val="C00000"/>
          <w:lang w:eastAsia="zh-CN"/>
        </w:rPr>
        <w:t>体征记录</w:t>
      </w:r>
      <w:r>
        <w:rPr>
          <w:lang w:eastAsia="zh-CN"/>
        </w:rPr>
        <w:t>。用户可以记录血压、血糖、心率和体重，系统通过列表和</w:t>
      </w:r>
      <w:r>
        <w:rPr>
          <w:b/>
          <w:color w:val="C00000"/>
          <w:lang w:eastAsia="zh-CN"/>
        </w:rPr>
        <w:t>趋势图</w:t>
      </w:r>
      <w:r>
        <w:rPr>
          <w:lang w:eastAsia="zh-CN"/>
        </w:rPr>
        <w:t>帮助用户观察变化，并支持导出，方便就医时提供参考。</w:t>
      </w:r>
    </w:p>
    <w:p w14:paraId="3D590613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第四个场景是</w:t>
      </w:r>
      <w:r>
        <w:rPr>
          <w:b/>
          <w:color w:val="C00000"/>
          <w:lang w:eastAsia="zh-CN"/>
        </w:rPr>
        <w:t>家属绑定与健康协同</w:t>
      </w:r>
      <w:r>
        <w:rPr>
          <w:lang w:eastAsia="zh-CN"/>
        </w:rPr>
        <w:t>。老人生成邀请码，家属输入邀请码建立绑定关系。绑定后，家属可以查看</w:t>
      </w:r>
      <w:r>
        <w:rPr>
          <w:b/>
          <w:color w:val="C00000"/>
          <w:lang w:eastAsia="zh-CN"/>
        </w:rPr>
        <w:t>授权范围</w:t>
      </w:r>
      <w:r>
        <w:rPr>
          <w:lang w:eastAsia="zh-CN"/>
        </w:rPr>
        <w:t>内的用药、体征和报告信息，也可以协助录入。</w:t>
      </w:r>
    </w:p>
    <w:p w14:paraId="1B4AE397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 xml:space="preserve">第五个场景是 </w:t>
      </w:r>
      <w:r>
        <w:rPr>
          <w:b/>
          <w:color w:val="C00000"/>
          <w:lang w:eastAsia="zh-CN"/>
        </w:rPr>
        <w:t>AI 问事和语音交互</w:t>
      </w:r>
      <w:r>
        <w:rPr>
          <w:lang w:eastAsia="zh-CN"/>
        </w:rPr>
        <w:t>。老人可以询问手机操作、医保挂号、防诈骗和生活常识等问题。系统支持文字输入、语音输入和语音播报，把复杂操作转换成</w:t>
      </w:r>
      <w:r>
        <w:rPr>
          <w:b/>
          <w:color w:val="C00000"/>
          <w:lang w:eastAsia="zh-CN"/>
        </w:rPr>
        <w:t>一步一步的大白话说明</w:t>
      </w:r>
      <w:r>
        <w:rPr>
          <w:lang w:eastAsia="zh-CN"/>
        </w:rPr>
        <w:t>。</w:t>
      </w:r>
    </w:p>
    <w:p w14:paraId="2309E5C8" w14:textId="77777777" w:rsidR="007B5FB1" w:rsidRDefault="00000000">
      <w:pPr>
        <w:pStyle w:val="1"/>
        <w:spacing w:before="200" w:after="100"/>
        <w:rPr>
          <w:lang w:eastAsia="zh-CN"/>
        </w:rPr>
      </w:pP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开源技术选型与融合方式</w:t>
      </w:r>
    </w:p>
    <w:p w14:paraId="4DC0FFE6" w14:textId="77777777" w:rsidR="007B5FB1" w:rsidRDefault="00000000">
      <w:pPr>
        <w:spacing w:after="120" w:line="300" w:lineRule="auto"/>
        <w:ind w:firstLine="420"/>
      </w:pPr>
      <w:r>
        <w:t xml:space="preserve">本项目使用 </w:t>
      </w:r>
      <w:r>
        <w:rPr>
          <w:b/>
          <w:color w:val="C00000"/>
        </w:rPr>
        <w:t>Flutter</w:t>
      </w:r>
      <w:r>
        <w:t xml:space="preserve"> 构建移动端，使用 </w:t>
      </w:r>
      <w:r>
        <w:rPr>
          <w:b/>
          <w:color w:val="C00000"/>
        </w:rPr>
        <w:t>FastAPI</w:t>
      </w:r>
      <w:r>
        <w:t xml:space="preserve"> 构建后端服务，使用 SQLAlchemy 和 SQLite 进行数据管理，并结合 OCR、</w:t>
      </w:r>
      <w:r>
        <w:rPr>
          <w:b/>
          <w:color w:val="C00000"/>
        </w:rPr>
        <w:t>Qwen</w:t>
      </w:r>
      <w:r>
        <w:t>、</w:t>
      </w:r>
      <w:r>
        <w:rPr>
          <w:b/>
          <w:color w:val="C00000"/>
        </w:rPr>
        <w:t>LangChain</w:t>
      </w:r>
      <w:r>
        <w:t>、</w:t>
      </w:r>
      <w:r>
        <w:rPr>
          <w:b/>
          <w:color w:val="C00000"/>
        </w:rPr>
        <w:t>ChromaDB</w:t>
      </w:r>
      <w:r>
        <w:t>、APScheduler、fl_chart、speech_to_text 和 flutter_tts 等开源技术。</w:t>
      </w:r>
    </w:p>
    <w:p w14:paraId="0025F705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我们没有把开源组件停留在简单调用层面，而是围绕老年人的真实需求进行了</w:t>
      </w:r>
      <w:r>
        <w:rPr>
          <w:b/>
          <w:color w:val="C00000"/>
          <w:lang w:eastAsia="zh-CN"/>
        </w:rPr>
        <w:t>二次整合</w:t>
      </w:r>
      <w:r>
        <w:rPr>
          <w:lang w:eastAsia="zh-CN"/>
        </w:rPr>
        <w:t>。例如，将 OCR 识别结果接入药品和报告解释流程，将知识库检索接入数字生活问答，将模型回答限制在健康科普和信息整理范围内，并将老人端、家属端和绑定权限组织成</w:t>
      </w:r>
      <w:r>
        <w:rPr>
          <w:b/>
          <w:color w:val="C00000"/>
          <w:lang w:eastAsia="zh-CN"/>
        </w:rPr>
        <w:t>完整业务流程</w:t>
      </w:r>
      <w:r>
        <w:rPr>
          <w:lang w:eastAsia="zh-CN"/>
        </w:rPr>
        <w:t>。</w:t>
      </w:r>
    </w:p>
    <w:p w14:paraId="4B8233D6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因此，项目的核心不是某一个单独的模型或框架，而是</w:t>
      </w:r>
      <w:r>
        <w:rPr>
          <w:b/>
          <w:color w:val="C00000"/>
          <w:lang w:eastAsia="zh-CN"/>
        </w:rPr>
        <w:t>开源技术组合</w:t>
      </w:r>
      <w:r>
        <w:rPr>
          <w:lang w:eastAsia="zh-CN"/>
        </w:rPr>
        <w:t>后形成的</w:t>
      </w:r>
      <w:r>
        <w:rPr>
          <w:b/>
          <w:color w:val="C00000"/>
          <w:lang w:eastAsia="zh-CN"/>
        </w:rPr>
        <w:t>可运行应用</w:t>
      </w:r>
      <w:r>
        <w:rPr>
          <w:lang w:eastAsia="zh-CN"/>
        </w:rPr>
        <w:t>。</w:t>
      </w:r>
    </w:p>
    <w:p w14:paraId="6E27269B" w14:textId="6DBEC9E0" w:rsidR="00755706" w:rsidRPr="00755706" w:rsidRDefault="00755706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智能 便民 日常生活 </w:t>
      </w:r>
      <w:r w:rsidRPr="00755706">
        <w:rPr>
          <w:rFonts w:hint="eastAsia"/>
          <w:color w:val="EE0000"/>
          <w:lang w:eastAsia="zh-CN"/>
        </w:rPr>
        <w:t>健康</w:t>
      </w:r>
      <w:r>
        <w:rPr>
          <w:rFonts w:hint="eastAsia"/>
          <w:lang w:eastAsia="zh-CN"/>
        </w:rPr>
        <w:t xml:space="preserve"> 手机操作 办事流程科普 93篇知识库</w:t>
      </w:r>
    </w:p>
    <w:p w14:paraId="5D0B7B59" w14:textId="77777777" w:rsidR="007B5FB1" w:rsidRDefault="00000000">
      <w:pPr>
        <w:pStyle w:val="1"/>
        <w:spacing w:before="200" w:after="100"/>
        <w:rPr>
          <w:lang w:eastAsia="zh-CN"/>
        </w:rPr>
      </w:pPr>
      <w:r>
        <w:rPr>
          <w:lang w:eastAsia="zh-CN"/>
        </w:rPr>
        <w:lastRenderedPageBreak/>
        <w:t>五</w:t>
      </w:r>
      <w:r>
        <w:rPr>
          <w:lang w:eastAsia="zh-CN"/>
        </w:rPr>
        <w:t xml:space="preserve"> </w:t>
      </w:r>
      <w:r>
        <w:rPr>
          <w:lang w:eastAsia="zh-CN"/>
        </w:rPr>
        <w:t>技术架构与安全设计</w:t>
      </w:r>
    </w:p>
    <w:p w14:paraId="1C87EF0F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项目采用</w:t>
      </w:r>
      <w:r>
        <w:rPr>
          <w:b/>
          <w:color w:val="C00000"/>
          <w:lang w:eastAsia="zh-CN"/>
        </w:rPr>
        <w:t>前后端分离架构</w:t>
      </w:r>
      <w:r>
        <w:rPr>
          <w:lang w:eastAsia="zh-CN"/>
        </w:rPr>
        <w:t>。Flutter 前端负责页面展示、角色切换、图片上传、语音交互和数据可视化；FastAPI 后端负责认证、绑定、用药、体征、报告、AI 问答和数据同步。</w:t>
      </w:r>
    </w:p>
    <w:p w14:paraId="25EAD13E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数据访问采用</w:t>
      </w:r>
      <w:r>
        <w:rPr>
          <w:b/>
          <w:color w:val="C00000"/>
          <w:lang w:eastAsia="zh-CN"/>
        </w:rPr>
        <w:t>角色和绑定关系双重控制</w:t>
      </w:r>
      <w:r>
        <w:rPr>
          <w:lang w:eastAsia="zh-CN"/>
        </w:rPr>
        <w:t>。老人端默认访问自己的数据；家属端必须是家属角色，并且与目标老人存在有效绑定关系，才能查看对应数据。不能仅凭一个老人 ID 访问其他用户的信息。</w:t>
      </w:r>
    </w:p>
    <w:p w14:paraId="3C69F33E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在健康安全方面，系统加入免责声明和风险提示。我们明确产品是</w:t>
      </w:r>
      <w:r>
        <w:rPr>
          <w:b/>
          <w:color w:val="C00000"/>
          <w:lang w:eastAsia="zh-CN"/>
        </w:rPr>
        <w:t>健康科普和信息整理助手</w:t>
      </w:r>
      <w:r>
        <w:rPr>
          <w:lang w:eastAsia="zh-CN"/>
        </w:rPr>
        <w:t>，</w:t>
      </w:r>
      <w:r>
        <w:rPr>
          <w:b/>
          <w:color w:val="C00000"/>
          <w:lang w:eastAsia="zh-CN"/>
        </w:rPr>
        <w:t>不替代医生诊断</w:t>
      </w:r>
      <w:r>
        <w:rPr>
          <w:lang w:eastAsia="zh-CN"/>
        </w:rPr>
        <w:t>；对于高风险和紧急情况，引导用户联系家属、咨询医生或及时就医。</w:t>
      </w:r>
    </w:p>
    <w:p w14:paraId="47A56272" w14:textId="77777777" w:rsidR="007B5FB1" w:rsidRDefault="00000000">
      <w:pPr>
        <w:pStyle w:val="1"/>
        <w:spacing w:before="200" w:after="100"/>
        <w:rPr>
          <w:lang w:eastAsia="zh-CN"/>
        </w:rPr>
      </w:pPr>
      <w:r>
        <w:rPr>
          <w:lang w:eastAsia="zh-CN"/>
        </w:rPr>
        <w:t>六</w:t>
      </w:r>
      <w:r>
        <w:rPr>
          <w:lang w:eastAsia="zh-CN"/>
        </w:rPr>
        <w:t xml:space="preserve"> </w:t>
      </w:r>
      <w:r>
        <w:rPr>
          <w:lang w:eastAsia="zh-CN"/>
        </w:rPr>
        <w:t>创新点与赛道匹配</w:t>
      </w:r>
    </w:p>
    <w:p w14:paraId="2EBE8FD9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本项目的第一项创新，是开源技术面向</w:t>
      </w:r>
      <w:r>
        <w:rPr>
          <w:b/>
          <w:color w:val="C00000"/>
          <w:lang w:eastAsia="zh-CN"/>
        </w:rPr>
        <w:t>真实人群</w:t>
      </w:r>
      <w:r>
        <w:rPr>
          <w:lang w:eastAsia="zh-CN"/>
        </w:rPr>
        <w:t>进行</w:t>
      </w:r>
      <w:r>
        <w:rPr>
          <w:b/>
          <w:color w:val="C00000"/>
          <w:lang w:eastAsia="zh-CN"/>
        </w:rPr>
        <w:t>应用创新</w:t>
      </w:r>
      <w:r>
        <w:rPr>
          <w:lang w:eastAsia="zh-CN"/>
        </w:rPr>
        <w:t>。我们不是为了展示模型而做模型，而是把 OCR、大语言模型、知识库和移动端能力落到老年人的用药、健康记录和手机操作场景中。</w:t>
      </w:r>
    </w:p>
    <w:p w14:paraId="5FA148E7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第二项创新，是将</w:t>
      </w:r>
      <w:r>
        <w:rPr>
          <w:b/>
          <w:color w:val="C00000"/>
          <w:lang w:eastAsia="zh-CN"/>
        </w:rPr>
        <w:t>健康管理和数字生活辅助结合</w:t>
      </w:r>
      <w:r>
        <w:rPr>
          <w:lang w:eastAsia="zh-CN"/>
        </w:rPr>
        <w:t>。老人既可以问“这个药怎么理解”，也可以问“手机怎么操作”，并且可以在同一个应用中完成记录、查询和管理。</w:t>
      </w:r>
    </w:p>
    <w:p w14:paraId="4976B449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第三项创新，是老人端和家属端形成</w:t>
      </w:r>
      <w:r>
        <w:rPr>
          <w:b/>
          <w:color w:val="C00000"/>
          <w:lang w:eastAsia="zh-CN"/>
        </w:rPr>
        <w:t>协同闭环</w:t>
      </w:r>
      <w:r>
        <w:rPr>
          <w:lang w:eastAsia="zh-CN"/>
        </w:rPr>
        <w:t>。老人拥有自己的账号和数据，家属需要先绑定，再在授权范围内查看和协助，兼顾了老人的</w:t>
      </w:r>
      <w:r>
        <w:rPr>
          <w:b/>
          <w:color w:val="C00000"/>
          <w:lang w:eastAsia="zh-CN"/>
        </w:rPr>
        <w:t>独立使用和家庭照护</w:t>
      </w:r>
      <w:r>
        <w:rPr>
          <w:lang w:eastAsia="zh-CN"/>
        </w:rPr>
        <w:t>。</w:t>
      </w:r>
    </w:p>
    <w:p w14:paraId="69EF43B6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第四项创新，是对开源能力进行</w:t>
      </w:r>
      <w:r>
        <w:rPr>
          <w:b/>
          <w:color w:val="C00000"/>
          <w:lang w:eastAsia="zh-CN"/>
        </w:rPr>
        <w:t>适老化改造</w:t>
      </w:r>
      <w:r>
        <w:rPr>
          <w:lang w:eastAsia="zh-CN"/>
        </w:rPr>
        <w:t>，包括大字号、大按钮、简化页面、语音交互、大白话提示和健康免责声明。</w:t>
      </w:r>
    </w:p>
    <w:p w14:paraId="1B058C3D" w14:textId="77777777" w:rsidR="007B5FB1" w:rsidRDefault="00000000">
      <w:pPr>
        <w:pStyle w:val="1"/>
        <w:spacing w:before="200" w:after="100"/>
        <w:rPr>
          <w:lang w:eastAsia="zh-CN"/>
        </w:rPr>
      </w:pPr>
      <w:r>
        <w:rPr>
          <w:lang w:eastAsia="zh-CN"/>
        </w:rPr>
        <w:t>七</w:t>
      </w:r>
      <w:r>
        <w:rPr>
          <w:lang w:eastAsia="zh-CN"/>
        </w:rPr>
        <w:t xml:space="preserve"> </w:t>
      </w:r>
      <w:r>
        <w:rPr>
          <w:lang w:eastAsia="zh-CN"/>
        </w:rPr>
        <w:t>实证成果与现场演示</w:t>
      </w:r>
    </w:p>
    <w:p w14:paraId="3EE1C1F3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 xml:space="preserve">目前项目已经完成可以运行的 </w:t>
      </w:r>
      <w:r>
        <w:rPr>
          <w:b/>
          <w:color w:val="C00000"/>
          <w:lang w:eastAsia="zh-CN"/>
        </w:rPr>
        <w:t>Android APK</w:t>
      </w:r>
      <w:r>
        <w:rPr>
          <w:lang w:eastAsia="zh-CN"/>
        </w:rPr>
        <w:t>、后端服务和</w:t>
      </w:r>
      <w:r>
        <w:rPr>
          <w:b/>
          <w:color w:val="C00000"/>
          <w:lang w:eastAsia="zh-CN"/>
        </w:rPr>
        <w:t>真机测试流程</w:t>
      </w:r>
      <w:r>
        <w:rPr>
          <w:lang w:eastAsia="zh-CN"/>
        </w:rPr>
        <w:t>。现场演示可以按照注册登录、用药录入、用药打卡、AI 问答、家属绑定、健康总览和体征趋势的顺序进行。</w:t>
      </w:r>
    </w:p>
    <w:p w14:paraId="75DA4D2F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我们重点展示三个</w:t>
      </w:r>
      <w:r>
        <w:rPr>
          <w:b/>
          <w:color w:val="C00000"/>
          <w:lang w:eastAsia="zh-CN"/>
        </w:rPr>
        <w:t>可验证结果</w:t>
      </w:r>
      <w:r>
        <w:rPr>
          <w:lang w:eastAsia="zh-CN"/>
        </w:rPr>
        <w:t>：第一，</w:t>
      </w:r>
      <w:r>
        <w:rPr>
          <w:b/>
          <w:color w:val="C00000"/>
          <w:lang w:eastAsia="zh-CN"/>
        </w:rPr>
        <w:t>核心功能能够实际运行</w:t>
      </w:r>
      <w:r>
        <w:rPr>
          <w:lang w:eastAsia="zh-CN"/>
        </w:rPr>
        <w:t>；第二，老人端和家属端之间可以形成</w:t>
      </w:r>
      <w:r>
        <w:rPr>
          <w:b/>
          <w:color w:val="C00000"/>
          <w:lang w:eastAsia="zh-CN"/>
        </w:rPr>
        <w:t>数据协同</w:t>
      </w:r>
      <w:r>
        <w:rPr>
          <w:lang w:eastAsia="zh-CN"/>
        </w:rPr>
        <w:t>；第三，开源组件确实参与了核心功能，而不是只出现在技术说明中。</w:t>
      </w:r>
    </w:p>
    <w:p w14:paraId="52CFEFF8" w14:textId="77777777" w:rsidR="007B5FB1" w:rsidRDefault="00000000">
      <w:pPr>
        <w:pStyle w:val="1"/>
        <w:spacing w:before="200" w:after="100"/>
        <w:rPr>
          <w:lang w:eastAsia="zh-CN"/>
        </w:rPr>
      </w:pPr>
      <w:r>
        <w:rPr>
          <w:lang w:eastAsia="zh-CN"/>
        </w:rPr>
        <w:lastRenderedPageBreak/>
        <w:t>八</w:t>
      </w:r>
      <w:r>
        <w:rPr>
          <w:lang w:eastAsia="zh-CN"/>
        </w:rPr>
        <w:t xml:space="preserve"> </w:t>
      </w:r>
      <w:r>
        <w:rPr>
          <w:lang w:eastAsia="zh-CN"/>
        </w:rPr>
        <w:t>开源成果与复用计划</w:t>
      </w:r>
    </w:p>
    <w:p w14:paraId="0E35EC84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按照开源创新赛道的要求，我们计划整理并提交项目源代码、</w:t>
      </w:r>
      <w:r>
        <w:rPr>
          <w:b/>
          <w:color w:val="C00000"/>
          <w:lang w:eastAsia="zh-CN"/>
        </w:rPr>
        <w:t>开源使用清单</w:t>
      </w:r>
      <w:r>
        <w:rPr>
          <w:lang w:eastAsia="zh-CN"/>
        </w:rPr>
        <w:t>、知识库说明、部署文档、使用说明、演示视频和验证材料。开源使用清单会明确记录项目名称、</w:t>
      </w:r>
      <w:r>
        <w:rPr>
          <w:b/>
          <w:color w:val="C00000"/>
          <w:lang w:eastAsia="zh-CN"/>
        </w:rPr>
        <w:t>版本号、来源、许可证类型</w:t>
      </w:r>
      <w:r>
        <w:rPr>
          <w:lang w:eastAsia="zh-CN"/>
        </w:rPr>
        <w:t>、使用方式、修改内容和开源边界。</w:t>
      </w:r>
    </w:p>
    <w:p w14:paraId="45BF3B40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后续我们会继续完善 README、LICENSE、NOTICE、部署教程和二次开发说明，形成其他团队可以下载、运行和修改的项目。我们希望项目不仅是一个参赛作品，也能成为其他开发者开展老年人数字服务时的参考。</w:t>
      </w:r>
    </w:p>
    <w:p w14:paraId="5450E209" w14:textId="77777777" w:rsidR="007B5FB1" w:rsidRDefault="00000000">
      <w:pPr>
        <w:pStyle w:val="1"/>
        <w:spacing w:before="200" w:after="100"/>
        <w:rPr>
          <w:lang w:eastAsia="zh-CN"/>
        </w:rPr>
      </w:pPr>
      <w:r>
        <w:rPr>
          <w:lang w:eastAsia="zh-CN"/>
        </w:rPr>
        <w:t>九</w:t>
      </w:r>
      <w:r>
        <w:rPr>
          <w:lang w:eastAsia="zh-CN"/>
        </w:rPr>
        <w:t xml:space="preserve"> </w:t>
      </w:r>
      <w:r>
        <w:rPr>
          <w:lang w:eastAsia="zh-CN"/>
        </w:rPr>
        <w:t>不足与未来规划</w:t>
      </w:r>
    </w:p>
    <w:p w14:paraId="3DFC60AA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目前项目仍处于</w:t>
      </w:r>
      <w:r>
        <w:rPr>
          <w:b/>
          <w:color w:val="C00000"/>
          <w:lang w:eastAsia="zh-CN"/>
        </w:rPr>
        <w:t>持续完善</w:t>
      </w:r>
      <w:r>
        <w:rPr>
          <w:lang w:eastAsia="zh-CN"/>
        </w:rPr>
        <w:t>阶段。AI 回答质量需要通过更多真实问题进行测试，语音识别还需要提升对方言、噪声和老年人语速的适应能力，系统也需要进一步加强并发能力、数据安全和消息推送。</w:t>
      </w:r>
    </w:p>
    <w:p w14:paraId="16153B18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未来我们计划增加离线缓存、异常数据提醒、更加细致的隐私控制和更完善的开源社区维护机制，让项目从可运行原型逐步发展为</w:t>
      </w:r>
      <w:r>
        <w:rPr>
          <w:b/>
          <w:color w:val="C00000"/>
          <w:lang w:eastAsia="zh-CN"/>
        </w:rPr>
        <w:t>可复用、可推广</w:t>
      </w:r>
      <w:r>
        <w:rPr>
          <w:lang w:eastAsia="zh-CN"/>
        </w:rPr>
        <w:t>的银龄数字生活辅助工具。</w:t>
      </w:r>
    </w:p>
    <w:p w14:paraId="4788B952" w14:textId="77777777" w:rsidR="007B5FB1" w:rsidRDefault="00000000">
      <w:pPr>
        <w:pStyle w:val="1"/>
        <w:spacing w:before="200" w:after="100"/>
        <w:rPr>
          <w:lang w:eastAsia="zh-CN"/>
        </w:rPr>
      </w:pPr>
      <w:r>
        <w:rPr>
          <w:lang w:eastAsia="zh-CN"/>
        </w:rPr>
        <w:t>十</w:t>
      </w:r>
      <w:r>
        <w:rPr>
          <w:lang w:eastAsia="zh-CN"/>
        </w:rPr>
        <w:t xml:space="preserve"> </w:t>
      </w:r>
      <w:r>
        <w:rPr>
          <w:lang w:eastAsia="zh-CN"/>
        </w:rPr>
        <w:t>结束语</w:t>
      </w:r>
    </w:p>
    <w:p w14:paraId="633A6211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最后，我想用一句话总结我们的项目：我们不是把开源技术简单放进一个 App，而是用开源技术解决老年人真实的数字生活问题。</w:t>
      </w:r>
    </w:p>
    <w:p w14:paraId="51D119DD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“云栖码梦”希望让老人少一点面对智能手机时的无助，多一点独立使用数字服务的能力；也希望让家属能够在尊重老人隐私的前提下，提供更加及时的陪伴和帮助。</w:t>
      </w:r>
    </w:p>
    <w:p w14:paraId="5DDA1E82" w14:textId="77777777" w:rsidR="007B5FB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我的汇报到此结束，谢谢各位评委老师。</w:t>
      </w:r>
    </w:p>
    <w:p w14:paraId="13D1384C" w14:textId="77777777" w:rsidR="007B5FB1" w:rsidRDefault="007B5FB1">
      <w:pPr>
        <w:rPr>
          <w:lang w:eastAsia="zh-CN"/>
        </w:rPr>
      </w:pPr>
    </w:p>
    <w:p w14:paraId="5C6971A2" w14:textId="77777777" w:rsidR="007B5FB1" w:rsidRDefault="00000000">
      <w:pPr>
        <w:pStyle w:val="1"/>
        <w:rPr>
          <w:lang w:eastAsia="zh-CN"/>
        </w:rPr>
      </w:pPr>
      <w:r>
        <w:rPr>
          <w:lang w:eastAsia="zh-CN"/>
        </w:rPr>
        <w:t>答辩时必须强调的关键词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7B5FB1" w14:paraId="0A4A3DED" w14:textId="77777777">
        <w:tc>
          <w:tcPr>
            <w:tcW w:w="4896" w:type="dxa"/>
            <w:shd w:val="clear" w:color="auto" w:fill="1F4E79"/>
          </w:tcPr>
          <w:p w14:paraId="54392C44" w14:textId="77777777" w:rsidR="007B5FB1" w:rsidRDefault="00000000">
            <w:r>
              <w:rPr>
                <w:b/>
                <w:color w:val="FFFFFF"/>
              </w:rPr>
              <w:t>关键词</w:t>
            </w:r>
          </w:p>
        </w:tc>
        <w:tc>
          <w:tcPr>
            <w:tcW w:w="4896" w:type="dxa"/>
            <w:shd w:val="clear" w:color="auto" w:fill="1F4E79"/>
          </w:tcPr>
          <w:p w14:paraId="3064136E" w14:textId="77777777" w:rsidR="007B5FB1" w:rsidRDefault="00000000">
            <w:r>
              <w:rPr>
                <w:b/>
                <w:color w:val="FFFFFF"/>
              </w:rPr>
              <w:t>建议表达</w:t>
            </w:r>
          </w:p>
        </w:tc>
      </w:tr>
      <w:tr w:rsidR="007B5FB1" w14:paraId="739046A5" w14:textId="77777777">
        <w:tc>
          <w:tcPr>
            <w:tcW w:w="4896" w:type="dxa"/>
          </w:tcPr>
          <w:p w14:paraId="5D367434" w14:textId="77777777" w:rsidR="007B5FB1" w:rsidRDefault="00000000">
            <w:r>
              <w:rPr>
                <w:b/>
                <w:color w:val="C00000"/>
              </w:rPr>
              <w:t>开源融合</w:t>
            </w:r>
          </w:p>
        </w:tc>
        <w:tc>
          <w:tcPr>
            <w:tcW w:w="4896" w:type="dxa"/>
          </w:tcPr>
          <w:p w14:paraId="0D14D732" w14:textId="77777777" w:rsidR="007B5FB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我们不是简单调用模型，而是将多个开源组件组合成完整业务流程。</w:t>
            </w:r>
          </w:p>
        </w:tc>
      </w:tr>
      <w:tr w:rsidR="007B5FB1" w14:paraId="27378A54" w14:textId="77777777">
        <w:tc>
          <w:tcPr>
            <w:tcW w:w="4896" w:type="dxa"/>
          </w:tcPr>
          <w:p w14:paraId="00F30B9A" w14:textId="77777777" w:rsidR="007B5FB1" w:rsidRDefault="00000000">
            <w:r>
              <w:rPr>
                <w:b/>
                <w:color w:val="C00000"/>
              </w:rPr>
              <w:lastRenderedPageBreak/>
              <w:t>实际验证</w:t>
            </w:r>
          </w:p>
        </w:tc>
        <w:tc>
          <w:tcPr>
            <w:tcW w:w="4896" w:type="dxa"/>
          </w:tcPr>
          <w:p w14:paraId="0710B68A" w14:textId="77777777" w:rsidR="007B5FB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项目已经完成 Android APK、后端服务和真机测试，可以现场演示核心流程。</w:t>
            </w:r>
          </w:p>
        </w:tc>
      </w:tr>
      <w:tr w:rsidR="007B5FB1" w14:paraId="6A61E4DB" w14:textId="77777777">
        <w:tc>
          <w:tcPr>
            <w:tcW w:w="4896" w:type="dxa"/>
          </w:tcPr>
          <w:p w14:paraId="18C26E5B" w14:textId="77777777" w:rsidR="007B5FB1" w:rsidRDefault="00000000">
            <w:r>
              <w:rPr>
                <w:b/>
                <w:color w:val="C00000"/>
              </w:rPr>
              <w:t>复用价值</w:t>
            </w:r>
          </w:p>
        </w:tc>
        <w:tc>
          <w:tcPr>
            <w:tcW w:w="4896" w:type="dxa"/>
          </w:tcPr>
          <w:p w14:paraId="76104CDE" w14:textId="77777777" w:rsidR="007B5FB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我们会提供源代码、开源使用清单、许可证说明、部署文档和二次开发说明。</w:t>
            </w:r>
          </w:p>
        </w:tc>
      </w:tr>
      <w:tr w:rsidR="007B5FB1" w14:paraId="034B518C" w14:textId="77777777">
        <w:tc>
          <w:tcPr>
            <w:tcW w:w="4896" w:type="dxa"/>
          </w:tcPr>
          <w:p w14:paraId="4895A60F" w14:textId="77777777" w:rsidR="007B5FB1" w:rsidRDefault="00000000">
            <w:r>
              <w:rPr>
                <w:b/>
                <w:color w:val="C00000"/>
              </w:rPr>
              <w:t>安全合规</w:t>
            </w:r>
          </w:p>
        </w:tc>
        <w:tc>
          <w:tcPr>
            <w:tcW w:w="4896" w:type="dxa"/>
          </w:tcPr>
          <w:p w14:paraId="30107AFF" w14:textId="77777777" w:rsidR="007B5FB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产品定位是健康科普和信息整理助手，不替代医生诊断，并通过权限和免责声明控制风险。</w:t>
            </w:r>
          </w:p>
        </w:tc>
      </w:tr>
    </w:tbl>
    <w:p w14:paraId="7B841137" w14:textId="77777777" w:rsidR="007B5FB1" w:rsidRDefault="007B5FB1">
      <w:pPr>
        <w:rPr>
          <w:lang w:eastAsia="zh-CN"/>
        </w:rPr>
      </w:pPr>
    </w:p>
    <w:p w14:paraId="14957561" w14:textId="77777777" w:rsidR="007B5FB1" w:rsidRDefault="00000000">
      <w:pPr>
        <w:spacing w:after="0" w:line="300" w:lineRule="auto"/>
        <w:rPr>
          <w:lang w:eastAsia="zh-CN"/>
        </w:rPr>
      </w:pPr>
      <w:r>
        <w:rPr>
          <w:lang w:eastAsia="zh-CN"/>
        </w:rPr>
        <w:t>提示：红色加粗内容是本赛道评分重点，答辩时要主动说出，尤其是“开源融合”“实际验证”“复用价值”和“安全合规”。</w:t>
      </w:r>
    </w:p>
    <w:sectPr w:rsidR="007B5FB1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481986">
    <w:abstractNumId w:val="8"/>
  </w:num>
  <w:num w:numId="2" w16cid:durableId="340548720">
    <w:abstractNumId w:val="6"/>
  </w:num>
  <w:num w:numId="3" w16cid:durableId="823591650">
    <w:abstractNumId w:val="5"/>
  </w:num>
  <w:num w:numId="4" w16cid:durableId="1502504943">
    <w:abstractNumId w:val="4"/>
  </w:num>
  <w:num w:numId="5" w16cid:durableId="469179288">
    <w:abstractNumId w:val="7"/>
  </w:num>
  <w:num w:numId="6" w16cid:durableId="1858693326">
    <w:abstractNumId w:val="3"/>
  </w:num>
  <w:num w:numId="7" w16cid:durableId="1128814889">
    <w:abstractNumId w:val="2"/>
  </w:num>
  <w:num w:numId="8" w16cid:durableId="1650212051">
    <w:abstractNumId w:val="1"/>
  </w:num>
  <w:num w:numId="9" w16cid:durableId="684093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526"/>
    <w:rsid w:val="0029639D"/>
    <w:rsid w:val="00326F90"/>
    <w:rsid w:val="006E7A97"/>
    <w:rsid w:val="00755706"/>
    <w:rsid w:val="007B5F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21116"/>
  <w14:defaultImageDpi w14:val="300"/>
  <w15:docId w15:val="{E62FE59B-49ED-4515-9C65-9183416C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1458</Words>
  <Characters>1562</Characters>
  <Application>Microsoft Office Word</Application>
  <DocSecurity>0</DocSecurity>
  <Lines>78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文君 李</cp:lastModifiedBy>
  <cp:revision>1</cp:revision>
  <dcterms:created xsi:type="dcterms:W3CDTF">2013-12-23T23:15:00Z</dcterms:created>
  <dcterms:modified xsi:type="dcterms:W3CDTF">2026-10-09T17:13:00Z</dcterms:modified>
  <cp:category/>
</cp:coreProperties>
</file>